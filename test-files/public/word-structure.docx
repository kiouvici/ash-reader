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ASH 시험 문서 제목</w:t>
      </w:r>
    </w:p>
    <w:p>
      <w:r>
        <w:t xml:space="preserve">첫 문단입니다. </w:t>
      </w:r>
      <w:r>
        <w:rPr>
          <w:b/>
        </w:rPr>
        <w:t>굵게</w:t>
      </w:r>
      <w:r>
        <w:t xml:space="preserve"> 그리고 </w:t>
      </w:r>
      <w:r>
        <w:rPr>
          <w:i/>
        </w:rPr>
        <w:t>기울임</w:t>
      </w:r>
      <w:r>
        <w:t xml:space="preserve">. 각주가 붙는 문장</w:t>
      </w:r>
      <w:r>
        <w:rPr>
          <w:vertAlign w:val="superscript"/>
        </w:rPr>
        <w:footnoteReference w:id="1"/>
      </w:r>
      <w:r>
        <w:t>.</w:t>
      </w:r>
    </w:p>
    <w:p>
      <w:pPr>
        <w:pStyle w:val="Heading2"/>
      </w:pPr>
      <w:r>
        <w:t>1. 목록</w:t>
      </w:r>
    </w:p>
    <w:p>
      <w:pPr>
        <w:pStyle w:val="ListNumber"/>
      </w:pPr>
      <w:r>
        <w:t>번호 하나</w:t>
      </w:r>
    </w:p>
    <w:p>
      <w:pPr>
        <w:pStyle w:val="ListNumber"/>
      </w:pPr>
      <w:r>
        <w:t>번호 둘</w:t>
      </w:r>
    </w:p>
    <w:p>
      <w:pPr>
        <w:pStyle w:val="ListNumber"/>
      </w:pPr>
      <w:r>
        <w:t>번호 셋</w:t>
      </w:r>
    </w:p>
    <w:p>
      <w:pPr>
        <w:pStyle w:val="ListBullet"/>
      </w:pPr>
      <w:r>
        <w:t>글머리 가</w:t>
      </w:r>
    </w:p>
    <w:p>
      <w:pPr>
        <w:pStyle w:val="ListBullet"/>
      </w:pPr>
      <w:r>
        <w:t>글머리 나</w:t>
      </w:r>
    </w:p>
    <w:p>
      <w:pPr>
        <w:pStyle w:val="Heading2"/>
      </w:pPr>
      <w:r>
        <w:t>2. 병합 셀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가로병합 R0C0-1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  <w:vMerge w:val="restart"/>
          </w:tcPr>
          <w:p>
            <w:r>
              <w:t>세로병합 R1-3C3</w:t>
            </w:r>
          </w:p>
        </w:tc>
      </w:tr>
      <w:tr>
        <w:tc>
          <w:tcPr>
            <w:tcW w:type="dxa" w:w="4320"/>
            <w:gridSpan w:val="2"/>
            <w:vMerge w:val="restart"/>
          </w:tcPr>
          <w:p>
            <w:r>
              <w:t>사각병합 R2-3C0-1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4320"/>
            <w:gridSpan w:val="2"/>
            <w:vMerge/>
          </w:tcPr>
          <w:p/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  <w:vMerge/>
          </w:tcPr>
          <w:p/>
        </w:tc>
      </w:tr>
    </w:tbl>
    <w:p>
      <w:pPr>
        <w:pStyle w:val="Heading2"/>
      </w:pPr>
      <w:r>
        <w:t>3. 그림</w:t>
      </w:r>
    </w:p>
    <w:p>
      <w:r>
        <w:t>그림 앞 문단.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두 그림 사이 문단.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중첩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바깥 칸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안쪽 00</w:t>
                  </w:r>
                </w:p>
              </w:tc>
              <w:tc>
                <w:tcPr>
                  <w:tcW w:type="dxa" w:w="2160"/>
                </w:tcPr>
                <w:p>
                  <w:r>
                    <w:t>안쪽 01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안쪽 10</w:t>
                  </w:r>
                </w:p>
              </w:tc>
              <w:tc>
                <w:tcPr>
                  <w:tcW w:type="dxa" w:w="2160"/>
                </w:tcPr>
                <w:p>
                  <w:r>
                    <w:t>안쪽 11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t>둘째 쪽 마지막 문단입니다.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바닥글 기본 FOOTER-DEFAULT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첫 쪽 바닥글 FOOTER-FIRST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각주 본문 FOOTNOTE-1 입니다.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머리글 기본 HEADER-DEFAULT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첫 쪽 머리글 HEADER-FIRST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